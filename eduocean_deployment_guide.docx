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EDU OCEAN Deployment Guide</w:t>
      </w:r>
    </w:p>
    <w:p/>
    <w:p>
      <w:r>
        <w:t>PART A – LOCAL: from code change to push</w:t>
      </w:r>
    </w:p>
    <w:p/>
    <w:p>
      <w:r>
        <w:t>1. Go to project folder</w:t>
      </w:r>
    </w:p>
    <w:p>
      <w:r>
        <w:t xml:space="preserve">   cd "C:\code\EDU OCEAN Full app\eduocean"</w:t>
      </w:r>
    </w:p>
    <w:p/>
    <w:p>
      <w:r>
        <w:t>2. Make sure you are on main</w:t>
      </w:r>
    </w:p>
    <w:p>
      <w:r>
        <w:t xml:space="preserve">   git status</w:t>
      </w:r>
    </w:p>
    <w:p/>
    <w:p>
      <w:r>
        <w:t>3. See what changed</w:t>
      </w:r>
    </w:p>
    <w:p>
      <w:r>
        <w:t xml:space="preserve">   git status</w:t>
      </w:r>
    </w:p>
    <w:p/>
    <w:p>
      <w:r>
        <w:t>4. Stage everything you want to deploy</w:t>
      </w:r>
    </w:p>
    <w:p>
      <w:r>
        <w:t xml:space="preserve">   git add .</w:t>
      </w:r>
    </w:p>
    <w:p/>
    <w:p>
      <w:r>
        <w:t>5. Commit</w:t>
      </w:r>
    </w:p>
    <w:p>
      <w:r>
        <w:t xml:space="preserve">   git commit -m "Describe what you did"</w:t>
      </w:r>
    </w:p>
    <w:p/>
    <w:p>
      <w:r>
        <w:t>6. Confirm clean</w:t>
      </w:r>
    </w:p>
    <w:p>
      <w:r>
        <w:t xml:space="preserve">   git status</w:t>
      </w:r>
    </w:p>
    <w:p/>
    <w:p>
      <w:r>
        <w:t>7. Push to GitHub</w:t>
      </w:r>
    </w:p>
    <w:p>
      <w:r>
        <w:t xml:space="preserve">   git push origin main</w:t>
      </w:r>
    </w:p>
    <w:p/>
    <w:p/>
    <w:p>
      <w:r>
        <w:t>PART B – SERVER: pull + build + restart</w:t>
      </w:r>
    </w:p>
    <w:p/>
    <w:p>
      <w:r>
        <w:t>1. SSH into server</w:t>
      </w:r>
    </w:p>
    <w:p>
      <w:r>
        <w:t xml:space="preserve">   ssh root@168.231.102.209</w:t>
      </w:r>
    </w:p>
    <w:p/>
    <w:p>
      <w:r>
        <w:t>2. Go to project</w:t>
      </w:r>
    </w:p>
    <w:p>
      <w:r>
        <w:t xml:space="preserve">   cd /root/edulab22may2</w:t>
      </w:r>
    </w:p>
    <w:p/>
    <w:p>
      <w:r>
        <w:t>3. Ensure branch is main</w:t>
      </w:r>
    </w:p>
    <w:p>
      <w:r>
        <w:t xml:space="preserve">   git status</w:t>
      </w:r>
    </w:p>
    <w:p>
      <w:r>
        <w:t xml:space="preserve">   or: git checkout main</w:t>
      </w:r>
    </w:p>
    <w:p/>
    <w:p>
      <w:r>
        <w:t>4. Pull latest code</w:t>
      </w:r>
    </w:p>
    <w:p>
      <w:r>
        <w:t xml:space="preserve">   git pull origin main</w:t>
      </w:r>
    </w:p>
    <w:p/>
    <w:p>
      <w:r>
        <w:t>5. Check latest commit</w:t>
      </w:r>
    </w:p>
    <w:p>
      <w:r>
        <w:t xml:space="preserve">   git log -1 --oneline</w:t>
      </w:r>
    </w:p>
    <w:p/>
    <w:p>
      <w:r>
        <w:t>6. Build frontend</w:t>
      </w:r>
    </w:p>
    <w:p>
      <w:r>
        <w:t xml:space="preserve">   cd client</w:t>
      </w:r>
    </w:p>
    <w:p>
      <w:r>
        <w:t xml:space="preserve">   npm install</w:t>
      </w:r>
    </w:p>
    <w:p>
      <w:r>
        <w:t xml:space="preserve">   npm run build</w:t>
      </w:r>
    </w:p>
    <w:p/>
    <w:p>
      <w:r>
        <w:t>7. Install backend deps if needed</w:t>
      </w:r>
    </w:p>
    <w:p>
      <w:r>
        <w:t xml:space="preserve">   cd /root/edulab22may2/server</w:t>
      </w:r>
    </w:p>
    <w:p>
      <w:r>
        <w:t xml:space="preserve">   npm install</w:t>
      </w:r>
    </w:p>
    <w:p/>
    <w:p>
      <w:r>
        <w:t>8. Restart backend</w:t>
      </w:r>
    </w:p>
    <w:p>
      <w:r>
        <w:t xml:space="preserve">   pm2 restart index</w:t>
      </w:r>
    </w:p>
    <w:p>
      <w:r>
        <w:t xml:space="preserve">   pm2 list</w:t>
      </w:r>
    </w:p>
    <w:p/>
    <w:p>
      <w:r>
        <w:t>9. Check logs (optional)</w:t>
      </w:r>
    </w:p>
    <w:p>
      <w:r>
        <w:t xml:space="preserve">   pm2 logs index --lines 10</w:t>
      </w:r>
    </w:p>
    <w:p/>
    <w:p>
      <w:r>
        <w:t>10. Test in browser</w:t>
      </w:r>
    </w:p>
    <w:p>
      <w:r>
        <w:t xml:space="preserve">   https://theduocean.com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